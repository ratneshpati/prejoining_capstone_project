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Exploratory Data Analysis (EDA) Report</w:t>
      </w:r>
    </w:p>
    <w:p>
      <w:r>
        <w:rPr>
          <w:i/>
        </w:rPr>
        <w:t>YouTube Content Success Analytics — engagement drivers &amp; content-performance trends (video level, deduplicated)</w:t>
      </w:r>
    </w:p>
    <w:p>
      <w:pPr>
        <w:jc w:val="right"/>
      </w:pPr>
      <w:r>
        <w:t>Capstone Analytics Team  |  July 2026</w:t>
      </w:r>
    </w:p>
    <w:p/>
    <w:p>
      <w:pPr>
        <w:pStyle w:val="Heading1"/>
      </w:pPr>
      <w:r>
        <w:t>1. Objective &amp; Method</w:t>
      </w:r>
    </w:p>
    <w:p>
      <w:r>
        <w:t>We analyse ~36,540 UNIQUE trending videos (deduplicated from ~442k appearances). Performance is compared across category, video length, publish timing, title/tags, production quality and channel size, using medians and per-view engagement rates for fair comparison. Geographic spread is shown separately at the appearance grain.</w:t>
      </w:r>
    </w:p>
    <w:p>
      <w:pPr>
        <w:pStyle w:val="Heading1"/>
      </w:pPr>
      <w:r>
        <w:t>2. Engagement Is Real &amp; Correlated</w:t>
      </w:r>
    </w:p>
    <w:p>
      <w:r>
        <w:t>Likes and views move together tightly (r = 0.87 on the log scale), confirming genuine engagement signal.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282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ikes_vs_vie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82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63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Performance by Category</w:t>
      </w:r>
    </w:p>
    <w:p>
      <w:r>
        <w:t>Science &amp; Technology leads on median views (~1.75M); Gaming and Music trail (~0.14-0.22M). Note Music's drop versus the appearance grain — it trends widely but not deeply.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video_category_id</w:t>
            </w:r>
          </w:p>
        </w:tc>
        <w:tc>
          <w:tcPr>
            <w:tcW w:type="dxa" w:w="1440"/>
          </w:tcPr>
          <w:p>
            <w:r>
              <w:t>videos</w:t>
            </w:r>
          </w:p>
        </w:tc>
        <w:tc>
          <w:tcPr>
            <w:tcW w:type="dxa" w:w="1440"/>
          </w:tcPr>
          <w:p>
            <w:r>
              <w:t>median_views</w:t>
            </w:r>
          </w:p>
        </w:tc>
        <w:tc>
          <w:tcPr>
            <w:tcW w:type="dxa" w:w="1440"/>
          </w:tcPr>
          <w:p>
            <w:r>
              <w:t>mean_like_rate</w:t>
            </w:r>
          </w:p>
        </w:tc>
        <w:tc>
          <w:tcPr>
            <w:tcW w:type="dxa" w:w="1440"/>
          </w:tcPr>
          <w:p>
            <w:r>
              <w:t>mean_engagement_rate</w:t>
            </w:r>
          </w:p>
        </w:tc>
        <w:tc>
          <w:tcPr>
            <w:tcW w:type="dxa" w:w="1440"/>
          </w:tcPr>
          <w:p>
            <w:r>
              <w:t>median_first_days_to_trend</w:t>
            </w:r>
          </w:p>
        </w:tc>
      </w:tr>
      <w:tr>
        <w:tc>
          <w:tcPr>
            <w:tcW w:type="dxa" w:w="1440"/>
          </w:tcPr>
          <w:p>
            <w:r>
              <w:t>Science &amp; Technology</w:t>
            </w:r>
          </w:p>
        </w:tc>
        <w:tc>
          <w:tcPr>
            <w:tcW w:type="dxa" w:w="1440"/>
          </w:tcPr>
          <w:p>
            <w:r>
              <w:t>467</w:t>
            </w:r>
          </w:p>
        </w:tc>
        <w:tc>
          <w:tcPr>
            <w:tcW w:type="dxa" w:w="1440"/>
          </w:tcPr>
          <w:p>
            <w:r>
              <w:t>1751174.0</w:t>
            </w:r>
          </w:p>
        </w:tc>
        <w:tc>
          <w:tcPr>
            <w:tcW w:type="dxa" w:w="1440"/>
          </w:tcPr>
          <w:p>
            <w:r>
              <w:t>5.12</w:t>
            </w:r>
          </w:p>
        </w:tc>
        <w:tc>
          <w:tcPr>
            <w:tcW w:type="dxa" w:w="1440"/>
          </w:tcPr>
          <w:p>
            <w:r>
              <w:t>5.39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Comedy</w:t>
            </w:r>
          </w:p>
        </w:tc>
        <w:tc>
          <w:tcPr>
            <w:tcW w:type="dxa" w:w="1440"/>
          </w:tcPr>
          <w:p>
            <w:r>
              <w:t>829</w:t>
            </w:r>
          </w:p>
        </w:tc>
        <w:tc>
          <w:tcPr>
            <w:tcW w:type="dxa" w:w="1440"/>
          </w:tcPr>
          <w:p>
            <w:r>
              <w:t>938750.0</w:t>
            </w:r>
          </w:p>
        </w:tc>
        <w:tc>
          <w:tcPr>
            <w:tcW w:type="dxa" w:w="1440"/>
          </w:tcPr>
          <w:p>
            <w:r>
              <w:t>3.59</w:t>
            </w:r>
          </w:p>
        </w:tc>
        <w:tc>
          <w:tcPr>
            <w:tcW w:type="dxa" w:w="1440"/>
          </w:tcPr>
          <w:p>
            <w:r>
              <w:t>3.71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Pets &amp; Animals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679315.0</w:t>
            </w:r>
          </w:p>
        </w:tc>
        <w:tc>
          <w:tcPr>
            <w:tcW w:type="dxa" w:w="1440"/>
          </w:tcPr>
          <w:p>
            <w:r>
              <w:t>7.35</w:t>
            </w:r>
          </w:p>
        </w:tc>
        <w:tc>
          <w:tcPr>
            <w:tcW w:type="dxa" w:w="1440"/>
          </w:tcPr>
          <w:p>
            <w:r>
              <w:t>7.99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Entertainment</w:t>
            </w:r>
          </w:p>
        </w:tc>
        <w:tc>
          <w:tcPr>
            <w:tcW w:type="dxa" w:w="1440"/>
          </w:tcPr>
          <w:p>
            <w:r>
              <w:t>8331</w:t>
            </w:r>
          </w:p>
        </w:tc>
        <w:tc>
          <w:tcPr>
            <w:tcW w:type="dxa" w:w="1440"/>
          </w:tcPr>
          <w:p>
            <w:r>
              <w:t>645181.0</w:t>
            </w:r>
          </w:p>
        </w:tc>
        <w:tc>
          <w:tcPr>
            <w:tcW w:type="dxa" w:w="1440"/>
          </w:tcPr>
          <w:p>
            <w:r>
              <w:t>2.9</w:t>
            </w:r>
          </w:p>
        </w:tc>
        <w:tc>
          <w:tcPr>
            <w:tcW w:type="dxa" w:w="1440"/>
          </w:tcPr>
          <w:p>
            <w:r>
              <w:t>3.03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Film &amp; Animation</w:t>
            </w:r>
          </w:p>
        </w:tc>
        <w:tc>
          <w:tcPr>
            <w:tcW w:type="dxa" w:w="1440"/>
          </w:tcPr>
          <w:p>
            <w:r>
              <w:t>773</w:t>
            </w:r>
          </w:p>
        </w:tc>
        <w:tc>
          <w:tcPr>
            <w:tcW w:type="dxa" w:w="1440"/>
          </w:tcPr>
          <w:p>
            <w:r>
              <w:t>536274.0</w:t>
            </w:r>
          </w:p>
        </w:tc>
        <w:tc>
          <w:tcPr>
            <w:tcW w:type="dxa" w:w="1440"/>
          </w:tcPr>
          <w:p>
            <w:r>
              <w:t>3.21</w:t>
            </w:r>
          </w:p>
        </w:tc>
        <w:tc>
          <w:tcPr>
            <w:tcW w:type="dxa" w:w="1440"/>
          </w:tcPr>
          <w:p>
            <w:r>
              <w:t>3.4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Autos &amp; Vehicles</w:t>
            </w:r>
          </w:p>
        </w:tc>
        <w:tc>
          <w:tcPr>
            <w:tcW w:type="dxa" w:w="1440"/>
          </w:tcPr>
          <w:p>
            <w:r>
              <w:t>205</w:t>
            </w:r>
          </w:p>
        </w:tc>
        <w:tc>
          <w:tcPr>
            <w:tcW w:type="dxa" w:w="1440"/>
          </w:tcPr>
          <w:p>
            <w:r>
              <w:t>492347.0</w:t>
            </w:r>
          </w:p>
        </w:tc>
        <w:tc>
          <w:tcPr>
            <w:tcW w:type="dxa" w:w="1440"/>
          </w:tcPr>
          <w:p>
            <w:r>
              <w:t>2.95</w:t>
            </w:r>
          </w:p>
        </w:tc>
        <w:tc>
          <w:tcPr>
            <w:tcW w:type="dxa" w:w="1440"/>
          </w:tcPr>
          <w:p>
            <w:r>
              <w:t>3.15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News &amp; Politics</w:t>
            </w:r>
          </w:p>
        </w:tc>
        <w:tc>
          <w:tcPr>
            <w:tcW w:type="dxa" w:w="1440"/>
          </w:tcPr>
          <w:p>
            <w:r>
              <w:t>784</w:t>
            </w:r>
          </w:p>
        </w:tc>
        <w:tc>
          <w:tcPr>
            <w:tcW w:type="dxa" w:w="1440"/>
          </w:tcPr>
          <w:p>
            <w:r>
              <w:t>473738.5</w:t>
            </w:r>
          </w:p>
        </w:tc>
        <w:tc>
          <w:tcPr>
            <w:tcW w:type="dxa" w:w="1440"/>
          </w:tcPr>
          <w:p>
            <w:r>
              <w:t>1.92</w:t>
            </w:r>
          </w:p>
        </w:tc>
        <w:tc>
          <w:tcPr>
            <w:tcW w:type="dxa" w:w="1440"/>
          </w:tcPr>
          <w:p>
            <w:r>
              <w:t>2.18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People &amp; Blogs</w:t>
            </w:r>
          </w:p>
        </w:tc>
        <w:tc>
          <w:tcPr>
            <w:tcW w:type="dxa" w:w="1440"/>
          </w:tcPr>
          <w:p>
            <w:r>
              <w:t>2634</w:t>
            </w:r>
          </w:p>
        </w:tc>
        <w:tc>
          <w:tcPr>
            <w:tcW w:type="dxa" w:w="1440"/>
          </w:tcPr>
          <w:p>
            <w:r>
              <w:t>433074.0</w:t>
            </w:r>
          </w:p>
        </w:tc>
        <w:tc>
          <w:tcPr>
            <w:tcW w:type="dxa" w:w="1440"/>
          </w:tcPr>
          <w:p>
            <w:r>
              <w:t>3.27</w:t>
            </w:r>
          </w:p>
        </w:tc>
        <w:tc>
          <w:tcPr>
            <w:tcW w:type="dxa" w:w="1440"/>
          </w:tcPr>
          <w:p>
            <w:r>
              <w:t>3.42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Sports</w:t>
            </w:r>
          </w:p>
        </w:tc>
        <w:tc>
          <w:tcPr>
            <w:tcW w:type="dxa" w:w="1440"/>
          </w:tcPr>
          <w:p>
            <w:r>
              <w:t>2917</w:t>
            </w:r>
          </w:p>
        </w:tc>
        <w:tc>
          <w:tcPr>
            <w:tcW w:type="dxa" w:w="1440"/>
          </w:tcPr>
          <w:p>
            <w:r>
              <w:t>402214.0</w:t>
            </w:r>
          </w:p>
        </w:tc>
        <w:tc>
          <w:tcPr>
            <w:tcW w:type="dxa" w:w="1440"/>
          </w:tcPr>
          <w:p>
            <w:r>
              <w:t>2.17</w:t>
            </w:r>
          </w:p>
        </w:tc>
        <w:tc>
          <w:tcPr>
            <w:tcW w:type="dxa" w:w="1440"/>
          </w:tcPr>
          <w:p>
            <w:r>
              <w:t>2.35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Travel &amp; Events</w:t>
            </w:r>
          </w:p>
        </w:tc>
        <w:tc>
          <w:tcPr>
            <w:tcW w:type="dxa" w:w="1440"/>
          </w:tcPr>
          <w:p>
            <w:r>
              <w:t>93</w:t>
            </w:r>
          </w:p>
        </w:tc>
        <w:tc>
          <w:tcPr>
            <w:tcW w:type="dxa" w:w="1440"/>
          </w:tcPr>
          <w:p>
            <w:r>
              <w:t>356164.0</w:t>
            </w:r>
          </w:p>
        </w:tc>
        <w:tc>
          <w:tcPr>
            <w:tcW w:type="dxa" w:w="1440"/>
          </w:tcPr>
          <w:p>
            <w:r>
              <w:t>4.7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Howto &amp; Style</w:t>
            </w:r>
          </w:p>
        </w:tc>
        <w:tc>
          <w:tcPr>
            <w:tcW w:type="dxa" w:w="1440"/>
          </w:tcPr>
          <w:p>
            <w:r>
              <w:t>344</w:t>
            </w:r>
          </w:p>
        </w:tc>
        <w:tc>
          <w:tcPr>
            <w:tcW w:type="dxa" w:w="1440"/>
          </w:tcPr>
          <w:p>
            <w:r>
              <w:t>313447.0</w:t>
            </w:r>
          </w:p>
        </w:tc>
        <w:tc>
          <w:tcPr>
            <w:tcW w:type="dxa" w:w="1440"/>
          </w:tcPr>
          <w:p>
            <w:r>
              <w:t>2.46</w:t>
            </w:r>
          </w:p>
        </w:tc>
        <w:tc>
          <w:tcPr>
            <w:tcW w:type="dxa" w:w="1440"/>
          </w:tcPr>
          <w:p>
            <w:r>
              <w:t>2.61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Education</w:t>
            </w:r>
          </w:p>
        </w:tc>
        <w:tc>
          <w:tcPr>
            <w:tcW w:type="dxa" w:w="1440"/>
          </w:tcPr>
          <w:p>
            <w:r>
              <w:t>349</w:t>
            </w:r>
          </w:p>
        </w:tc>
        <w:tc>
          <w:tcPr>
            <w:tcW w:type="dxa" w:w="1440"/>
          </w:tcPr>
          <w:p>
            <w:r>
              <w:t>282038.0</w:t>
            </w:r>
          </w:p>
        </w:tc>
        <w:tc>
          <w:tcPr>
            <w:tcW w:type="dxa" w:w="1440"/>
          </w:tcPr>
          <w:p>
            <w:r>
              <w:t>4.79</w:t>
            </w:r>
          </w:p>
        </w:tc>
        <w:tc>
          <w:tcPr>
            <w:tcW w:type="dxa" w:w="1440"/>
          </w:tcPr>
          <w:p>
            <w:r>
              <w:t>5.16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Music</w:t>
            </w:r>
          </w:p>
        </w:tc>
        <w:tc>
          <w:tcPr>
            <w:tcW w:type="dxa" w:w="1440"/>
          </w:tcPr>
          <w:p>
            <w:r>
              <w:t>4942</w:t>
            </w:r>
          </w:p>
        </w:tc>
        <w:tc>
          <w:tcPr>
            <w:tcW w:type="dxa" w:w="1440"/>
          </w:tcPr>
          <w:p>
            <w:r>
              <w:t>220180.5</w:t>
            </w:r>
          </w:p>
        </w:tc>
        <w:tc>
          <w:tcPr>
            <w:tcW w:type="dxa" w:w="1440"/>
          </w:tcPr>
          <w:p>
            <w:r>
              <w:t>2.62</w:t>
            </w:r>
          </w:p>
        </w:tc>
        <w:tc>
          <w:tcPr>
            <w:tcW w:type="dxa" w:w="1440"/>
          </w:tcPr>
          <w:p>
            <w:r>
              <w:t>2.81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  <w:tr>
        <w:tc>
          <w:tcPr>
            <w:tcW w:type="dxa" w:w="1440"/>
          </w:tcPr>
          <w:p>
            <w:r>
              <w:t>Gaming</w:t>
            </w:r>
          </w:p>
        </w:tc>
        <w:tc>
          <w:tcPr>
            <w:tcW w:type="dxa" w:w="1440"/>
          </w:tcPr>
          <w:p>
            <w:r>
              <w:t>13852</w:t>
            </w:r>
          </w:p>
        </w:tc>
        <w:tc>
          <w:tcPr>
            <w:tcW w:type="dxa" w:w="1440"/>
          </w:tcPr>
          <w:p>
            <w:r>
              <w:t>143630.5</w:t>
            </w:r>
          </w:p>
        </w:tc>
        <w:tc>
          <w:tcPr>
            <w:tcW w:type="dxa" w:w="1440"/>
          </w:tcPr>
          <w:p>
            <w:r>
              <w:t>4.28</w:t>
            </w:r>
          </w:p>
        </w:tc>
        <w:tc>
          <w:tcPr>
            <w:tcW w:type="dxa" w:w="1440"/>
          </w:tcPr>
          <w:p>
            <w:r>
              <w:t>4.61</w:t>
            </w:r>
          </w:p>
        </w:tc>
        <w:tc>
          <w:tcPr>
            <w:tcW w:type="dxa" w:w="1440"/>
          </w:tcPr>
          <w:p>
            <w:r>
              <w:t>1.0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215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iews_by_categ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1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215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kerate_by_categ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1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Performance by Video Length</w:t>
      </w:r>
    </w:p>
    <w:p>
      <w:r>
        <w:t>Shorts win reach (~1.24M median, ~6x the 5-20 min band); like-rate peaks for 20-60 min videos — a reach vs engagement trade-off.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duration_group</w:t>
            </w:r>
          </w:p>
        </w:tc>
        <w:tc>
          <w:tcPr>
            <w:tcW w:type="dxa" w:w="1728"/>
          </w:tcPr>
          <w:p>
            <w:r>
              <w:t>videos</w:t>
            </w:r>
          </w:p>
        </w:tc>
        <w:tc>
          <w:tcPr>
            <w:tcW w:type="dxa" w:w="1728"/>
          </w:tcPr>
          <w:p>
            <w:r>
              <w:t>median_views</w:t>
            </w:r>
          </w:p>
        </w:tc>
        <w:tc>
          <w:tcPr>
            <w:tcW w:type="dxa" w:w="1728"/>
          </w:tcPr>
          <w:p>
            <w:r>
              <w:t>mean_like_rate</w:t>
            </w:r>
          </w:p>
        </w:tc>
        <w:tc>
          <w:tcPr>
            <w:tcW w:type="dxa" w:w="1728"/>
          </w:tcPr>
          <w:p>
            <w:r>
              <w:t>mean_engagement_rate</w:t>
            </w:r>
          </w:p>
        </w:tc>
      </w:tr>
      <w:tr>
        <w:tc>
          <w:tcPr>
            <w:tcW w:type="dxa" w:w="1728"/>
          </w:tcPr>
          <w:p>
            <w:r>
              <w:t>&lt;1 min (Shorts)</w:t>
            </w:r>
          </w:p>
        </w:tc>
        <w:tc>
          <w:tcPr>
            <w:tcW w:type="dxa" w:w="1728"/>
          </w:tcPr>
          <w:p>
            <w:r>
              <w:t>4635</w:t>
            </w:r>
          </w:p>
        </w:tc>
        <w:tc>
          <w:tcPr>
            <w:tcW w:type="dxa" w:w="1728"/>
          </w:tcPr>
          <w:p>
            <w:r>
              <w:t>1241892.0</w:t>
            </w:r>
          </w:p>
        </w:tc>
        <w:tc>
          <w:tcPr>
            <w:tcW w:type="dxa" w:w="1728"/>
          </w:tcPr>
          <w:p>
            <w:r>
              <w:t>3.03</w:t>
            </w:r>
          </w:p>
        </w:tc>
        <w:tc>
          <w:tcPr>
            <w:tcW w:type="dxa" w:w="1728"/>
          </w:tcPr>
          <w:p>
            <w:r>
              <w:t>3.09</w:t>
            </w:r>
          </w:p>
        </w:tc>
      </w:tr>
      <w:tr>
        <w:tc>
          <w:tcPr>
            <w:tcW w:type="dxa" w:w="1728"/>
          </w:tcPr>
          <w:p>
            <w:r>
              <w:t>1-5 min</w:t>
            </w:r>
          </w:p>
        </w:tc>
        <w:tc>
          <w:tcPr>
            <w:tcW w:type="dxa" w:w="1728"/>
          </w:tcPr>
          <w:p>
            <w:r>
              <w:t>6269</w:t>
            </w:r>
          </w:p>
        </w:tc>
        <w:tc>
          <w:tcPr>
            <w:tcW w:type="dxa" w:w="1728"/>
          </w:tcPr>
          <w:p>
            <w:r>
              <w:t>537061.0</w:t>
            </w:r>
          </w:p>
        </w:tc>
        <w:tc>
          <w:tcPr>
            <w:tcW w:type="dxa" w:w="1728"/>
          </w:tcPr>
          <w:p>
            <w:r>
              <w:t>3.08</w:t>
            </w:r>
          </w:p>
        </w:tc>
        <w:tc>
          <w:tcPr>
            <w:tcW w:type="dxa" w:w="1728"/>
          </w:tcPr>
          <w:p>
            <w:r>
              <w:t>3.31</w:t>
            </w:r>
          </w:p>
        </w:tc>
      </w:tr>
      <w:tr>
        <w:tc>
          <w:tcPr>
            <w:tcW w:type="dxa" w:w="1728"/>
          </w:tcPr>
          <w:p>
            <w:r>
              <w:t>5-20 min</w:t>
            </w:r>
          </w:p>
        </w:tc>
        <w:tc>
          <w:tcPr>
            <w:tcW w:type="dxa" w:w="1728"/>
          </w:tcPr>
          <w:p>
            <w:r>
              <w:t>11177</w:t>
            </w:r>
          </w:p>
        </w:tc>
        <w:tc>
          <w:tcPr>
            <w:tcW w:type="dxa" w:w="1728"/>
          </w:tcPr>
          <w:p>
            <w:r>
              <w:t>216141.0</w:t>
            </w:r>
          </w:p>
        </w:tc>
        <w:tc>
          <w:tcPr>
            <w:tcW w:type="dxa" w:w="1728"/>
          </w:tcPr>
          <w:p>
            <w:r>
              <w:t>3.67</w:t>
            </w:r>
          </w:p>
        </w:tc>
        <w:tc>
          <w:tcPr>
            <w:tcW w:type="dxa" w:w="1728"/>
          </w:tcPr>
          <w:p>
            <w:r>
              <w:t>3.99</w:t>
            </w:r>
          </w:p>
        </w:tc>
      </w:tr>
      <w:tr>
        <w:tc>
          <w:tcPr>
            <w:tcW w:type="dxa" w:w="1728"/>
          </w:tcPr>
          <w:p>
            <w:r>
              <w:t>20-60 min</w:t>
            </w:r>
          </w:p>
        </w:tc>
        <w:tc>
          <w:tcPr>
            <w:tcW w:type="dxa" w:w="1728"/>
          </w:tcPr>
          <w:p>
            <w:r>
              <w:t>8946</w:t>
            </w:r>
          </w:p>
        </w:tc>
        <w:tc>
          <w:tcPr>
            <w:tcW w:type="dxa" w:w="1728"/>
          </w:tcPr>
          <w:p>
            <w:r>
              <w:t>211689.0</w:t>
            </w:r>
          </w:p>
        </w:tc>
        <w:tc>
          <w:tcPr>
            <w:tcW w:type="dxa" w:w="1728"/>
          </w:tcPr>
          <w:p>
            <w:r>
              <w:t>3.88</w:t>
            </w:r>
          </w:p>
        </w:tc>
        <w:tc>
          <w:tcPr>
            <w:tcW w:type="dxa" w:w="1728"/>
          </w:tcPr>
          <w:p>
            <w:r>
              <w:t>4.16</w:t>
            </w:r>
          </w:p>
        </w:tc>
      </w:tr>
      <w:tr>
        <w:tc>
          <w:tcPr>
            <w:tcW w:type="dxa" w:w="1728"/>
          </w:tcPr>
          <w:p>
            <w:r>
              <w:t>&gt;60 min</w:t>
            </w:r>
          </w:p>
        </w:tc>
        <w:tc>
          <w:tcPr>
            <w:tcW w:type="dxa" w:w="1728"/>
          </w:tcPr>
          <w:p>
            <w:r>
              <w:t>5513</w:t>
            </w:r>
          </w:p>
        </w:tc>
        <w:tc>
          <w:tcPr>
            <w:tcW w:type="dxa" w:w="1728"/>
          </w:tcPr>
          <w:p>
            <w:r>
              <w:t>172493.0</w:t>
            </w:r>
          </w:p>
        </w:tc>
        <w:tc>
          <w:tcPr>
            <w:tcW w:type="dxa" w:w="1728"/>
          </w:tcPr>
          <w:p>
            <w:r>
              <w:t>2.78</w:t>
            </w:r>
          </w:p>
        </w:tc>
        <w:tc>
          <w:tcPr>
            <w:tcW w:type="dxa" w:w="1728"/>
          </w:tcPr>
          <w:p>
            <w:r>
              <w:t>2.89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54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views_by_du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5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54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ikerate_by_du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5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Publish Timing</w:t>
      </w:r>
    </w:p>
    <w:p>
      <w:r>
        <w:t>Median views peak for uploads around 03:00-05:00 UTC; like-rate varies modestly by weekday.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834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views_by_hou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3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258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ikerate_by_da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5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Title, Tags, Quality &amp; Channel Size</w:t>
      </w:r>
    </w:p>
    <w:p>
      <w:r>
        <w:t>Shorter titles correlate with higher like-rate (r = -0.22); more tags do not raise views; HD strongly out-engages SD; bigger channels tend to reach more viewers.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683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likerate_by_titlel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8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119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views_by_tagcou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1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0154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hd_vs_s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15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1726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views_by_channelti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7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Speed to Trend &amp; Geographic Spread</w:t>
      </w:r>
    </w:p>
    <w:p>
      <w:r>
        <w:t>Most videos trend within a day of publishing, and 69% trend in only one country (median 1, max 81) — a few global hits dominate cross-country reach.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225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ays_to_tren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22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225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ountries_sprea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22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0618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op_countri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EDA Conclusion</w:t>
      </w:r>
    </w:p>
    <w:p>
      <w:r>
        <w:t>Consistent drivers emerge at the video level: length (format), category, publish timing and production quality all shift reach and engagement. These are confirmed statistically (notebook Section 7) and translated into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